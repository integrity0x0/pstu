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sz w:val="28"/>
        </w:rPr>
        <w:t>Пермский национальный исследовательский политехнический университет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sz w:val="36"/>
        </w:rPr>
        <w:t>ОТЧЕТ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дисциплинам: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sz w:val="28"/>
        </w:rPr>
        <w:t>«Информатика»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sz w:val="28"/>
        </w:rPr>
        <w:t>«Основы алгоритмизации и программирования»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sz w:val="28"/>
        </w:rPr>
        <w:t>«Введение в инженерную деятельность»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sz w:val="28"/>
        </w:rPr>
        <w:t>Лабораторная работа №1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sz w:val="28"/>
        </w:rPr>
        <w:t>Знакомство с C++. Выполнение программы простой структуры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sz w:val="28"/>
        </w:rPr>
        <w:t>Вариант №13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00"/>
        <w:jc w:val="right"/>
      </w:pPr>
      <w:r>
        <w:rPr>
          <w:rFonts w:ascii="Times New Roman" w:hAnsi="Times New Roman" w:eastAsia="Times New Roman"/>
          <w:b w:val="0"/>
          <w:sz w:val="28"/>
        </w:rPr>
        <w:t>Выполнил:</w:t>
      </w:r>
    </w:p>
    <w:p>
      <w:pPr>
        <w:spacing w:after="100"/>
        <w:jc w:val="right"/>
      </w:pPr>
      <w:r>
        <w:rPr>
          <w:rFonts w:ascii="Times New Roman" w:hAnsi="Times New Roman" w:eastAsia="Times New Roman"/>
          <w:b w:val="0"/>
          <w:sz w:val="28"/>
        </w:rPr>
        <w:t>студент группы РИС-26-1б</w:t>
      </w:r>
    </w:p>
    <w:p>
      <w:pPr>
        <w:spacing w:after="100"/>
        <w:jc w:val="right"/>
      </w:pPr>
      <w:r>
        <w:rPr>
          <w:rFonts w:ascii="Times New Roman" w:hAnsi="Times New Roman" w:eastAsia="Times New Roman"/>
          <w:b w:val="0"/>
          <w:sz w:val="28"/>
        </w:rPr>
        <w:t>Кондратьев Евгений Олегович</w:t>
      </w:r>
    </w:p>
    <w:p>
      <w:pPr>
        <w:spacing w:after="100"/>
        <w:jc w:val="right"/>
      </w:pPr>
      <w:r>
        <w:rPr>
          <w:rFonts w:ascii="Times New Roman" w:hAnsi="Times New Roman" w:eastAsia="Times New Roman"/>
          <w:b w:val="0"/>
          <w:sz w:val="28"/>
        </w:rPr>
        <w:t>Проверила: доцент кафедры ИТАС</w:t>
      </w:r>
    </w:p>
    <w:p>
      <w:pPr>
        <w:spacing w:after="100"/>
        <w:jc w:val="right"/>
      </w:pPr>
      <w:r>
        <w:rPr>
          <w:rFonts w:ascii="Times New Roman" w:hAnsi="Times New Roman" w:eastAsia="Times New Roman"/>
          <w:b w:val="0"/>
          <w:sz w:val="28"/>
        </w:rPr>
        <w:t>Ольга Андреевна Полякова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keepNext/>
        <w:spacing w:before="160" w:after="160"/>
        <w:jc w:val="left"/>
      </w:pPr>
      <w:r>
        <w:rPr>
          <w:rFonts w:ascii="Times New Roman" w:hAnsi="Times New Roman"/>
          <w:b/>
          <w:sz w:val="28"/>
        </w:rPr>
        <w:t>1. Постановка задачи</w:t>
      </w:r>
    </w:p>
    <w:p>
      <w:pPr>
        <w:spacing w:after="100"/>
        <w:ind w:firstLine="709"/>
      </w:pPr>
      <w:r>
        <w:rPr>
          <w:rFonts w:ascii="Times New Roman" w:hAnsi="Times New Roman" w:eastAsia="Times New Roman"/>
          <w:b w:val="0"/>
          <w:sz w:val="28"/>
        </w:rPr>
        <w:t>Задание 1. Вычислить значение выражения с использованием промежуточных переменных для типов float и double при a = 1000 и b = 0.0001. Сравнить полученные результаты и объяснить различия, связанные с точностью представления вещественных чисел.</w:t>
      </w:r>
    </w:p>
    <w:p>
      <w:pPr>
        <w:spacing w:after="100"/>
        <w:ind w:firstLine="709"/>
      </w:pPr>
      <w:r>
        <w:rPr>
          <w:rFonts w:ascii="Times New Roman" w:hAnsi="Times New Roman" w:eastAsia="Times New Roman"/>
          <w:b w:val="0"/>
          <w:sz w:val="28"/>
        </w:rPr>
        <w:t>Вычисляется выражение ((a − b)² − (a² − 2ab)) / b². Все промежуточные операции выполняются непосредственно в функции main(), а их результаты выводятся на экран.</w:t>
      </w:r>
    </w:p>
    <w:p>
      <w:pPr>
        <w:spacing w:after="100"/>
        <w:ind w:firstLine="709"/>
      </w:pPr>
      <w:r>
        <w:rPr>
          <w:rFonts w:ascii="Times New Roman" w:hAnsi="Times New Roman" w:eastAsia="Times New Roman"/>
          <w:b w:val="0"/>
          <w:sz w:val="28"/>
        </w:rPr>
        <w:t>Задание 2. Вычислить значения выражений и объяснить полученные результаты при начальных значениях m = 6 и n = 7:</w:t>
      </w:r>
    </w:p>
    <w:p>
      <w:pPr>
        <w:spacing w:after="100"/>
      </w:pPr>
      <w:r>
        <w:rPr>
          <w:rFonts w:ascii="Times New Roman" w:hAnsi="Times New Roman" w:eastAsia="Times New Roman"/>
          <w:b w:val="0"/>
          <w:sz w:val="28"/>
        </w:rPr>
        <w:t>1) m - ++n</w:t>
      </w:r>
    </w:p>
    <w:p>
      <w:pPr>
        <w:spacing w:after="100"/>
      </w:pPr>
      <w:r>
        <w:rPr>
          <w:rFonts w:ascii="Times New Roman" w:hAnsi="Times New Roman" w:eastAsia="Times New Roman"/>
          <w:b w:val="0"/>
          <w:sz w:val="28"/>
        </w:rPr>
        <w:t>2) ++m &gt; -n</w:t>
      </w:r>
    </w:p>
    <w:p>
      <w:pPr>
        <w:spacing w:after="100"/>
      </w:pPr>
      <w:r>
        <w:rPr>
          <w:rFonts w:ascii="Times New Roman" w:hAnsi="Times New Roman" w:eastAsia="Times New Roman"/>
          <w:b w:val="0"/>
          <w:sz w:val="28"/>
        </w:rPr>
        <w:t>3) --n &lt; ++m</w:t>
      </w:r>
    </w:p>
    <w:p>
      <w:pPr>
        <w:keepNext/>
        <w:spacing w:before="160" w:after="160"/>
        <w:jc w:val="left"/>
      </w:pPr>
      <w:r>
        <w:rPr>
          <w:rFonts w:ascii="Times New Roman" w:hAnsi="Times New Roman"/>
          <w:b/>
          <w:sz w:val="28"/>
        </w:rPr>
        <w:t>2. Методы решения</w:t>
      </w:r>
    </w:p>
    <w:p>
      <w:pPr>
        <w:spacing w:after="100"/>
        <w:ind w:firstLine="709"/>
      </w:pPr>
      <w:r>
        <w:rPr>
          <w:rFonts w:ascii="Times New Roman" w:hAnsi="Times New Roman" w:eastAsia="Times New Roman"/>
          <w:b w:val="0"/>
          <w:sz w:val="28"/>
        </w:rPr>
        <w:t>В задании 1 используются переменные типов float (fA, fB) и double (dA, dB). Для каждого типа вычисления выполняются последовательно с сохранением промежуточных результатов: разности a − b, квадрата разности, квадрата a, произведения 2ab, разности a² − 2ab, числителя, знаменателя b² и итогового результата. Для вывода используется std::setprecision(7), задающий семь значащих цифр.</w:t>
      </w:r>
    </w:p>
    <w:p>
      <w:pPr>
        <w:spacing w:after="100"/>
        <w:ind w:firstLine="709"/>
      </w:pPr>
      <w:r>
        <w:rPr>
          <w:rFonts w:ascii="Times New Roman" w:hAnsi="Times New Roman" w:eastAsia="Times New Roman"/>
          <w:b w:val="0"/>
          <w:sz w:val="28"/>
        </w:rPr>
        <w:t>В задании 2 используются переменные типа int32_t. Префиксные операторы ++ и -- сначала изменяют значение переменной, а затем новое значение участвует в вычислении или сравнении. Результат сравнения выводится как 1 (истина) или 0 (ложь).</w:t>
      </w:r>
    </w:p>
    <w:p>
      <w:pPr>
        <w:keepNext/>
        <w:spacing w:before="160" w:after="160"/>
        <w:jc w:val="left"/>
      </w:pPr>
      <w:r>
        <w:rPr>
          <w:rFonts w:ascii="Times New Roman" w:hAnsi="Times New Roman"/>
          <w:b/>
          <w:sz w:val="28"/>
        </w:rPr>
        <w:t>3. Блок-схемы</w:t>
      </w:r>
    </w:p>
    <w:p>
      <w:pPr>
        <w:spacing w:after="100"/>
      </w:pPr>
      <w:r>
        <w:rPr>
          <w:rFonts w:ascii="Times New Roman" w:hAnsi="Times New Roman" w:eastAsia="Times New Roman"/>
          <w:b w:val="0"/>
          <w:sz w:val="28"/>
        </w:rPr>
        <w:t>а) Алгоритм вычисления выражения для float и double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889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89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rPr>
          <w:rFonts w:ascii="Times New Roman" w:hAnsi="Times New Roman" w:eastAsia="Times New Roman"/>
          <w:b w:val="0"/>
          <w:sz w:val="28"/>
        </w:rPr>
        <w:t>б) Алгоритм вычисления арифметических и логических выражений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899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89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160"/>
        <w:jc w:val="left"/>
      </w:pPr>
      <w:r>
        <w:rPr>
          <w:rFonts w:ascii="Times New Roman" w:hAnsi="Times New Roman"/>
          <w:b/>
          <w:sz w:val="28"/>
        </w:rPr>
        <w:t>4. Код на C++</w:t>
      </w:r>
    </w:p>
    <w:p>
      <w:pPr>
        <w:spacing w:after="100"/>
      </w:pPr>
      <w:r>
        <w:rPr>
          <w:rFonts w:ascii="Times New Roman" w:hAnsi="Times New Roman" w:eastAsia="Times New Roman"/>
          <w:b/>
          <w:sz w:val="28"/>
        </w:rPr>
        <w:t>Задание 1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#include &lt;iomanip&gt;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#include &lt;iostream&gt;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int main() {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constexpr float fA = 1000.0f, fB = 0.0001f;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constexpr double dA = 1000.0, dB = 0.0001;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std::setprecision(7);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"--- float ---\n";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float fDiff = fA - fB;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"a - b = " &lt;&lt; fDiff &lt;&lt; "\n";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float fDiffSqr = fDiff * fDiff;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"(a - b)^2 = " &lt;&lt; fDiffSqr &lt;&lt; "\n";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float fASqr = fA * fA;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"a^2 = " &lt;&lt; fASqr &lt;&lt; "\n";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float fTwoAB = 2 * fA * fB;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"2ab = " &lt;&lt; fTwoAB &lt;&lt; "\n";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float fRightPart = fASqr - fTwoAB;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"a^2 - 2ab = " &lt;&lt; fRightPart &lt;&lt; "\n";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float fNumerator = fDiffSqr - fRightPart;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"numerator = " &lt;&lt; fNumerator &lt;&lt; "\n";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float fDenominator = fB * fB;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"b^2 = " &lt;&lt; fDenominator &lt;&lt; "\n";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float fResult = fNumerator / fDenominator;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"result = " &lt;&lt; fResult &lt;&lt; "\n";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"\n--- double ---\n";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double dDiff = dA - dB;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"a - b = " &lt;&lt; dDiff &lt;&lt; "\n";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double dDiffSqr = dDiff * dDiff;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"(a - b)^2 = " &lt;&lt; dDiffSqr &lt;&lt; "\n";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double dASqr = dA * dA;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"a^2 = " &lt;&lt; dASqr &lt;&lt; "\n";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double dTwoAB = 2 * dA * dB;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"2ab = " &lt;&lt; dTwoAB &lt;&lt; "\n";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double dRightPart = dASqr - dTwoAB;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"a^2 - 2ab = " &lt;&lt; dRightPart &lt;&lt; "\n";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double dNumerator = dDiffSqr - dRightPart;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"numerator = " &lt;&lt; dNumerator &lt;&lt; "\n";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double dDenominator = dB * dB;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"b^2 = " &lt;&lt; dDenominator &lt;&lt; "\n";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double dResult = dNumerator / dDenominator;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"result = " &lt;&lt; dResult &lt;&lt; "\n";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return 0;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}</w:t>
      </w:r>
    </w:p>
    <w:p>
      <w:r>
        <w:br w:type="page"/>
      </w:r>
    </w:p>
    <w:p>
      <w:pPr>
        <w:spacing w:after="100"/>
      </w:pPr>
      <w:r>
        <w:rPr>
          <w:rFonts w:ascii="Times New Roman" w:hAnsi="Times New Roman" w:eastAsia="Times New Roman"/>
          <w:b/>
          <w:sz w:val="28"/>
        </w:rPr>
        <w:t>Задание 2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#include &lt;iostream&gt;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#include &lt;stdint.h&gt;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int main() {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int32_t m = 6, n = 7;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"start: m = " &lt;&lt; m &lt;&lt; ", n = " &lt;&lt; n &lt;&lt; "\n";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int32_t first = m - ++n;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"first = m - ++n = " &lt;&lt; first &lt;&lt; "  (m = " &lt;&lt; m &lt;&lt; ", n = " &lt;&lt; n &lt;&lt; ")\n";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int32_t second = ++m &gt; -n;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"second = ++m &gt; -n = " &lt;&lt; second &lt;&lt; "  (m = " &lt;&lt; m &lt;&lt; ", n = " &lt;&lt; n &lt;&lt; ")\n";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int32_t third = --n &lt; ++m;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std::cout &lt;&lt; "third = --n &lt; ++m = " &lt;&lt; third &lt;&lt; "  (m = " &lt;&lt; m &lt;&lt; ", n = " &lt;&lt; n &lt;&lt; ")\n";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 xml:space="preserve">  return 0;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}</w:t>
      </w:r>
    </w:p>
    <w:p>
      <w:r>
        <w:br w:type="page"/>
      </w:r>
    </w:p>
    <w:p>
      <w:pPr>
        <w:keepNext/>
        <w:spacing w:before="160" w:after="160"/>
        <w:jc w:val="left"/>
      </w:pPr>
      <w:r>
        <w:rPr>
          <w:rFonts w:ascii="Times New Roman" w:hAnsi="Times New Roman"/>
          <w:b/>
          <w:sz w:val="28"/>
        </w:rPr>
        <w:t>5. Результаты работы программ</w:t>
      </w:r>
    </w:p>
    <w:p>
      <w:pPr>
        <w:spacing w:after="100"/>
      </w:pPr>
      <w:r>
        <w:rPr>
          <w:rFonts w:ascii="Times New Roman" w:hAnsi="Times New Roman" w:eastAsia="Times New Roman"/>
          <w:b/>
          <w:sz w:val="28"/>
        </w:rPr>
        <w:t>Задание 1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--- float ---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a - b = 999.9999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(a - b)^2 = 999999.8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a^2 = 1000000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2ab = 0.2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a^2 - 2ab = 999999.8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numerator = -0.0625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b^2 = 9.999999e-09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result = -6250000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--- double ---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a - b = 999.9999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(a - b)^2 = 999999.8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a^2 = 1000000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2ab = 0.2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a^2 - 2ab = 999999.8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numerator = 1.001172e-08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b^2 = 1e-08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result = 1.001172</w:t>
      </w:r>
    </w:p>
    <w:p>
      <w:pPr>
        <w:spacing w:after="100"/>
      </w:pPr>
      <w:r>
        <w:rPr>
          <w:rFonts w:ascii="Times New Roman" w:hAnsi="Times New Roman" w:eastAsia="Times New Roman"/>
          <w:b/>
          <w:sz w:val="28"/>
        </w:rPr>
        <w:t>Задание 2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start: m = 6, n = 7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first = m - ++n = -2  (m = 6, n = 8)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second = ++m &gt; -n = 1  (m = 7, n = 8)</w:t>
      </w:r>
    </w:p>
    <w:p>
      <w:pPr>
        <w:spacing w:after="0" w:line="240" w:lineRule="auto"/>
        <w:ind w:left="283" w:firstLine="0"/>
      </w:pPr>
      <w:r>
        <w:rPr>
          <w:rFonts w:ascii="Consolas" w:hAnsi="Consolas" w:eastAsia="Consolas"/>
          <w:sz w:val="17"/>
        </w:rPr>
        <w:t>third = --n &lt; ++m = 1  (m = 8, n = 7)</w:t>
      </w:r>
    </w:p>
    <w:p>
      <w:r>
        <w:br w:type="page"/>
      </w:r>
    </w:p>
    <w:p>
      <w:pPr>
        <w:keepNext/>
        <w:spacing w:before="160" w:after="160"/>
        <w:jc w:val="left"/>
      </w:pPr>
      <w:r>
        <w:rPr>
          <w:rFonts w:ascii="Times New Roman" w:hAnsi="Times New Roman"/>
          <w:b/>
          <w:sz w:val="28"/>
        </w:rPr>
        <w:t>6. Анализ результатов</w:t>
      </w:r>
    </w:p>
    <w:p>
      <w:pPr>
        <w:spacing w:after="100"/>
      </w:pPr>
      <w:r>
        <w:rPr>
          <w:rFonts w:ascii="Times New Roman" w:hAnsi="Times New Roman" w:eastAsia="Times New Roman"/>
          <w:b/>
          <w:sz w:val="28"/>
        </w:rPr>
        <w:t>Задание 1</w:t>
      </w:r>
    </w:p>
    <w:p>
      <w:pPr>
        <w:spacing w:after="100"/>
        <w:ind w:firstLine="709"/>
      </w:pPr>
      <w:r>
        <w:rPr>
          <w:rFonts w:ascii="Times New Roman" w:hAnsi="Times New Roman" w:eastAsia="Times New Roman"/>
          <w:b w:val="0"/>
          <w:sz w:val="28"/>
        </w:rPr>
        <w:t>В точной арифметике выражение ((a − b)² − (a² − 2ab)) / b² равно 1 при b ≠ 0, поскольку (a − b)² = a² − 2ab + b². Однако компьютер хранит вещественные числа с ограниченной точностью, поэтому промежуточные операции могут приводить к погрешности округления.</w:t>
      </w:r>
    </w:p>
    <w:p>
      <w:pPr>
        <w:spacing w:after="100"/>
        <w:ind w:firstLine="709"/>
      </w:pPr>
      <w:r>
        <w:rPr>
          <w:rFonts w:ascii="Times New Roman" w:hAnsi="Times New Roman" w:eastAsia="Times New Roman"/>
          <w:b w:val="0"/>
          <w:sz w:val="28"/>
        </w:rPr>
        <w:t>При использовании float числитель получился равным −0,0625, а знаменатель — приблизительно 1·10⁻⁸. Итоговое значение составило −6250000. Тип float обычно обеспечивает около 7 значащих десятичных цифр. При вычитании близких по величине промежуточных значений ошибка округления становится заметной относительно небольшой разности, что существенно искажает результат.</w:t>
      </w:r>
    </w:p>
    <w:p>
      <w:pPr>
        <w:spacing w:after="100"/>
        <w:ind w:firstLine="709"/>
      </w:pPr>
      <w:r>
        <w:rPr>
          <w:rFonts w:ascii="Times New Roman" w:hAnsi="Times New Roman" w:eastAsia="Times New Roman"/>
          <w:b w:val="0"/>
          <w:sz w:val="28"/>
        </w:rPr>
        <w:t>Для double числитель получился приблизительно равным 1,001172·10⁻⁸, а знаменатель — 1·10⁻⁸. Результат составил 1,001172, то есть близок к математическому значению 1. Тип double обычно обеспечивает 15–16 значащих десятичных цифр, поэтому погрешность значительно меньше, но в данном вычислении не исчезает полностью.</w:t>
      </w:r>
    </w:p>
    <w:p>
      <w:pPr>
        <w:spacing w:after="100"/>
      </w:pPr>
      <w:r>
        <w:rPr>
          <w:rFonts w:ascii="Times New Roman" w:hAnsi="Times New Roman" w:eastAsia="Times New Roman"/>
          <w:b/>
          <w:sz w:val="28"/>
        </w:rPr>
        <w:t>Задание 2</w:t>
      </w:r>
    </w:p>
    <w:p>
      <w:pPr>
        <w:spacing w:after="100"/>
        <w:ind w:firstLine="709"/>
      </w:pPr>
      <w:r>
        <w:rPr>
          <w:rFonts w:ascii="Times New Roman" w:hAnsi="Times New Roman" w:eastAsia="Times New Roman"/>
          <w:b w:val="0"/>
          <w:sz w:val="28"/>
        </w:rPr>
        <w:t>1. В выражении m - ++n исходные значения равны m = 6 и n = 7. Префиксный инкремент сначала увеличивает n до 8, после чего вычисляется 6 − 8 = −2. После операции m = 6, n = 8.</w:t>
      </w:r>
    </w:p>
    <w:p>
      <w:pPr>
        <w:spacing w:after="100"/>
        <w:ind w:firstLine="709"/>
      </w:pPr>
      <w:r>
        <w:rPr>
          <w:rFonts w:ascii="Times New Roman" w:hAnsi="Times New Roman" w:eastAsia="Times New Roman"/>
          <w:b w:val="0"/>
          <w:sz w:val="28"/>
        </w:rPr>
        <w:t>2. В выражении ++m &gt; -n переменная m сначала увеличивается с 6 до 7. Затем сравниваются 7 и −8. Условие 7 &gt; −8 истинно, поэтому результат равен 1. После операции m = 7, n = 8.</w:t>
      </w:r>
    </w:p>
    <w:p>
      <w:pPr>
        <w:spacing w:after="100"/>
        <w:ind w:firstLine="709"/>
      </w:pPr>
      <w:r>
        <w:rPr>
          <w:rFonts w:ascii="Times New Roman" w:hAnsi="Times New Roman" w:eastAsia="Times New Roman"/>
          <w:b w:val="0"/>
          <w:sz w:val="28"/>
        </w:rPr>
        <w:t>3. В выражении --n &lt; ++m переменная n уменьшается с 8 до 7, а m увеличивается с 7 до 8. Сравниваются 7 и 8. Условие 7 &lt; 8 истинно, поэтому результат равен 1. Итоговые значения: m = 8, n = 7.</w:t>
      </w:r>
    </w:p>
    <w:p>
      <w:pPr>
        <w:keepNext/>
        <w:spacing w:before="160" w:after="160"/>
        <w:jc w:val="left"/>
      </w:pPr>
      <w:r>
        <w:rPr>
          <w:rFonts w:ascii="Times New Roman" w:hAnsi="Times New Roman"/>
          <w:b/>
          <w:sz w:val="28"/>
        </w:rPr>
        <w:t>7. Вывод</w:t>
      </w:r>
    </w:p>
    <w:p>
      <w:pPr>
        <w:spacing w:after="100"/>
        <w:ind w:firstLine="709"/>
      </w:pPr>
      <w:r>
        <w:rPr>
          <w:rFonts w:ascii="Times New Roman" w:hAnsi="Times New Roman" w:eastAsia="Times New Roman"/>
          <w:b w:val="0"/>
          <w:sz w:val="28"/>
        </w:rPr>
        <w:t>В ходе лабораторной работы были изучены особенности вычислений с типами float и double, а также порядок выполнения префиксных операций инкремента и декремента. Сравнение результатов показало, что ограниченная точность представления вещественных чисел может приводить к существенным погрешностям при вычитании близких значений. Во втором задании прослежены изменения переменных и получены результаты логических сравнений.</w:t>
      </w:r>
    </w:p>
    <w:sectPr w:rsidR="00FC693F" w:rsidRPr="0006063C" w:rsidSect="00034616">
      <w:footerReference w:type="default" r:id="rId11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